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52A6A" w14:textId="77777777" w:rsidR="003D1CFF" w:rsidRDefault="00477979">
      <w:pPr>
        <w:pStyle w:val="Title"/>
      </w:pPr>
      <w:r>
        <w:t>Result</w:t>
      </w:r>
    </w:p>
    <w:p w14:paraId="07F9138E" w14:textId="77777777" w:rsidR="003D1CFF" w:rsidRDefault="00477979">
      <w:r>
        <w:t>This project is a CNN-based fruit freshness classifier that can automatically identify whether a fruit is fresh or rotten. It focuses on three types of fruits: apples, bananas, and oranges. The main goal is to help reduce human effort and time in the agricultural industry by using a machine learning model to detect rotten fruits, which, if left unchecked, can spoil fresh ones. The system uses a Convolutional Neural Network (CNN) to extract features from the fruit images and classifies them using a Softmax layer. The model was trained on images collected from various sources and achieved an accuracy of 93.78%. It outperformed transfer learning methods in terms of classification performance. To use the model, users need to download the required files (static, templates, and app.py), place them in a single folder, and run the application using the command `python app.py`. Once the server starts, a link will appear in the output, which can be opened in a browser. Users can then upload an image to check whether the fruit is fresh or rotten.</w:t>
      </w:r>
    </w:p>
    <w:p w14:paraId="796FE967" w14:textId="77777777" w:rsidR="003D1CFF" w:rsidRDefault="00477979">
      <w:pPr>
        <w:pStyle w:val="Heading1"/>
      </w:pPr>
      <w:r>
        <w:t>Output Screenshots</w:t>
      </w:r>
    </w:p>
    <w:p w14:paraId="75B8F7E2" w14:textId="713805B6" w:rsidR="008836FB" w:rsidRDefault="00477979">
      <w:pPr>
        <w:rPr>
          <w:noProof/>
        </w:rPr>
      </w:pPr>
      <w:r>
        <w:t>Be</w:t>
      </w:r>
      <w:r w:rsidR="008836FB">
        <w:t>lo</w:t>
      </w:r>
      <w:r>
        <w:t>w are the output screenshots of the system in action.</w:t>
      </w:r>
      <w:r w:rsidR="008836FB" w:rsidRPr="008836FB">
        <w:rPr>
          <w:noProof/>
        </w:rPr>
        <w:t xml:space="preserve"> </w:t>
      </w:r>
      <w:r w:rsidR="008836FB">
        <w:rPr>
          <w:noProof/>
        </w:rPr>
        <w:drawing>
          <wp:inline distT="0" distB="0" distL="0" distR="0" wp14:anchorId="79301BCD" wp14:editId="2DA23A39">
            <wp:extent cx="5486400" cy="2891155"/>
            <wp:effectExtent l="0" t="0" r="0" b="4445"/>
            <wp:docPr id="160559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91804" name="Picture 160559180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04CF" w14:textId="1E91B46E" w:rsidR="003D1CFF" w:rsidRDefault="008836FB">
      <w:r>
        <w:rPr>
          <w:noProof/>
        </w:rPr>
        <w:lastRenderedPageBreak/>
        <w:drawing>
          <wp:inline distT="0" distB="0" distL="0" distR="0" wp14:anchorId="56C39516" wp14:editId="2F9B73A3">
            <wp:extent cx="5486400" cy="2465705"/>
            <wp:effectExtent l="0" t="0" r="0" b="0"/>
            <wp:docPr id="1553930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0470" name="Picture 15539304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C591" w14:textId="367B5C8E" w:rsidR="00E0621D" w:rsidRDefault="008836FB">
      <w:r>
        <w:rPr>
          <w:noProof/>
        </w:rPr>
        <w:drawing>
          <wp:inline distT="0" distB="0" distL="0" distR="0" wp14:anchorId="359A74C6" wp14:editId="29D3E2E7">
            <wp:extent cx="5486400" cy="2642235"/>
            <wp:effectExtent l="0" t="0" r="0" b="5715"/>
            <wp:docPr id="944203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03764" name="Picture 9442037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4B8" w14:textId="73980B60" w:rsidR="003D1CFF" w:rsidRDefault="003D1CFF"/>
    <w:sectPr w:rsidR="003D1CF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55155795">
    <w:abstractNumId w:val="8"/>
  </w:num>
  <w:num w:numId="2" w16cid:durableId="1947418182">
    <w:abstractNumId w:val="6"/>
  </w:num>
  <w:num w:numId="3" w16cid:durableId="1785030266">
    <w:abstractNumId w:val="5"/>
  </w:num>
  <w:num w:numId="4" w16cid:durableId="1317608908">
    <w:abstractNumId w:val="4"/>
  </w:num>
  <w:num w:numId="5" w16cid:durableId="1180582020">
    <w:abstractNumId w:val="7"/>
  </w:num>
  <w:num w:numId="6" w16cid:durableId="1673802172">
    <w:abstractNumId w:val="3"/>
  </w:num>
  <w:num w:numId="7" w16cid:durableId="1480345974">
    <w:abstractNumId w:val="2"/>
  </w:num>
  <w:num w:numId="8" w16cid:durableId="393895157">
    <w:abstractNumId w:val="1"/>
  </w:num>
  <w:num w:numId="9" w16cid:durableId="97603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C5F24"/>
    <w:rsid w:val="00326F90"/>
    <w:rsid w:val="003D1CFF"/>
    <w:rsid w:val="00400EFE"/>
    <w:rsid w:val="00477979"/>
    <w:rsid w:val="00720576"/>
    <w:rsid w:val="008836FB"/>
    <w:rsid w:val="00896047"/>
    <w:rsid w:val="00AA1D8D"/>
    <w:rsid w:val="00AC5D28"/>
    <w:rsid w:val="00B47730"/>
    <w:rsid w:val="00B6765E"/>
    <w:rsid w:val="00BB28AD"/>
    <w:rsid w:val="00CB0664"/>
    <w:rsid w:val="00E0621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3E5E99"/>
  <w14:defaultImageDpi w14:val="300"/>
  <w15:docId w15:val="{95436E27-990C-46B0-B2CC-B1590EF6A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GOVINDU ANUGONDA</cp:lastModifiedBy>
  <cp:revision>9</cp:revision>
  <dcterms:created xsi:type="dcterms:W3CDTF">2025-06-26T15:22:00Z</dcterms:created>
  <dcterms:modified xsi:type="dcterms:W3CDTF">2025-06-26T17:55:00Z</dcterms:modified>
  <cp:category/>
</cp:coreProperties>
</file>